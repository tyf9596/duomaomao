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MecchaChameleon — 游戏 UI 视觉重设计需求文档</w:t>
      </w:r>
    </w:p>
    <w:p>
      <w:pPr>
        <w:pStyle w:val="IntenseQuote"/>
      </w:pPr>
      <w:r>
        <w:rPr>
          <w:b w:val="0"/>
        </w:rPr>
        <w:t>交付对象：Claude Design（UI/视觉设计）</w:t>
      </w:r>
    </w:p>
    <w:p>
      <w:pPr>
        <w:pStyle w:val="IntenseQuote"/>
      </w:pPr>
      <w:r>
        <w:rPr>
          <w:b w:val="0"/>
        </w:rPr>
        <w:t>文档版本：v1.0 · 2026-07-19</w:t>
      </w:r>
    </w:p>
    <w:p>
      <w:pPr>
        <w:pStyle w:val="IntenseQuote"/>
      </w:pPr>
      <w:r>
        <w:rPr>
          <w:b w:val="0"/>
        </w:rPr>
        <w:t>截图目录：</w:t>
      </w:r>
      <w:r>
        <w:rPr>
          <w:rFonts w:ascii="Consolas" w:hAnsi="Consolas"/>
          <w:b w:val="0"/>
          <w:sz w:val="18"/>
        </w:rPr>
        <w:t>./shots/</w:t>
      </w:r>
      <w:r>
        <w:rPr>
          <w:b w:val="0"/>
        </w:rPr>
        <w:t>（1080×1920 竖屏实机截图，文中逐一引用）</w:t>
      </w:r>
    </w:p>
    <w:p>
      <w:pPr>
        <w:pStyle w:val="Heading1"/>
      </w:pPr>
      <w:r>
        <w:rPr>
          <w:b w:val="0"/>
        </w:rPr>
        <w:t>1. 游戏是什么（30 秒版）</w:t>
      </w:r>
    </w:p>
    <w:p>
      <w:r>
        <w:rPr>
          <w:b/>
        </w:rPr>
        <w:t>MecchaChameleon</w:t>
      </w:r>
      <w:r>
        <w:rPr>
          <w:b w:val="0"/>
        </w:rPr>
        <w:t xml:space="preserve"> 是一款竖屏手机 PvP 躲猫猫游戏（对标 Steam 热门游戏 MECCHA CHAMELEON）：一局 9~10 人进入地图，随机一人当</w:t>
      </w:r>
      <w:r>
        <w:rPr>
          <w:b/>
        </w:rPr>
        <w:t>猎人</w:t>
      </w:r>
      <w:r>
        <w:rPr>
          <w:b w:val="0"/>
        </w:rPr>
        <w:t>（霰弹枪），其余是</w:t>
      </w:r>
      <w:r>
        <w:rPr>
          <w:b/>
        </w:rPr>
        <w:t>躲藏者</w:t>
      </w:r>
      <w:r>
        <w:rPr>
          <w:b w:val="0"/>
        </w:rPr>
        <w:t>——纯白色的方块小人。躲藏阶段里，躲藏者在地图里跑动、攀爬、摆姿势，并</w:t>
      </w:r>
      <w:r>
        <w:rPr>
          <w:b/>
        </w:rPr>
        <w:t>用画笔给自己涂色</w:t>
      </w:r>
      <w:r>
        <w:rPr>
          <w:b w:val="0"/>
        </w:rPr>
        <w:t>，把自己伪装成地面的瓷砖、墙上的涂鸦、雕像群里的一员。搜索阶段猎人来抓，被打中的人</w:t>
      </w:r>
      <w:r>
        <w:rPr>
          <w:b/>
        </w:rPr>
        <w:t>加入猎人队</w:t>
      </w:r>
      <w:r>
        <w:rPr>
          <w:b w:val="0"/>
        </w:rPr>
        <w:t>（感染制）。核心乐趣 = "把自己涂成场景的一部分，在猎人眼皮底下装死物"。</w:t>
      </w:r>
    </w:p>
    <w:p>
      <w:r>
        <w:rPr>
          <w:b/>
        </w:rPr>
        <w:t>视觉基调</w:t>
      </w:r>
      <w:r>
        <w:rPr>
          <w:b w:val="0"/>
        </w:rPr>
        <w:t>：明快、玩具感、油漆/彩虹主题（加载屏就是一支滚筒刷拖出彩虹进度条）。UI 需要传达"欢乐派对游戏"的气质，同时在猎人视角有一点点紧张感（红色系）。</w:t>
      </w:r>
    </w:p>
    <w:p>
      <w:pPr>
        <w:pStyle w:val="Heading1"/>
      </w:pPr>
      <w:r>
        <w:rPr>
          <w:b w:val="0"/>
        </w:rPr>
        <w:t>2. 硬性技术约束（设计前必读）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竖屏 1080×1920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参考分辨率，CanvasScaler 按此缩放；设计稿请按 1080×1920 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全部 UI 由代码运行时生成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没有任何 UI prefab/场景 UI。设计交付需要是</w:t>
            </w:r>
            <w:r>
              <w:rPr>
                <w:b/>
                <w:sz w:val="18"/>
              </w:rPr>
              <w:t>可参数化的样式规范</w:t>
            </w:r>
            <w:r>
              <w:rPr>
                <w:b w:val="0"/>
                <w:sz w:val="18"/>
              </w:rPr>
              <w:t>（颜色、圆角、描边、字号、间距、九宫格切图），而不是整屏合层图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字体现状 = LegacyRuntime.ttf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仅内置字体；</w:t>
            </w:r>
            <w:r>
              <w:rPr>
                <w:b/>
                <w:sz w:val="18"/>
              </w:rPr>
              <w:t>所有 UI 文案必须是 ASCII 字符</w:t>
            </w:r>
            <w:r>
              <w:rPr>
                <w:b w:val="0"/>
                <w:sz w:val="18"/>
              </w:rPr>
              <w:t>（设备上非 ASCII 会显示豆腐块）。设计如引入新字体，需给出可免费商用的字体文件，并保持 ASCII-only 文案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图片素材现状 =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目前全部是纯色块 + 内置 UISprite。设计可以引入 PNG 图集/九宫格/图标，我们会接入；每张切图请给命名 + 尺寸 + 九宫格边距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触控目标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手机竖屏单手/双手拇指操作；主要按钮直径 ≥ 96px（@1080 宽），左下=移动摇杆区，右下=动作按钮群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手势规则（UiGuard）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落点在 UI 上的手势归 UI，落在自己身体上的归画笔，其余归摄像机——按钮不能有大面积透明热区，会吃掉摄像机手势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性能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移动端 URP；避免全屏级半透明大面积叠加（加载屏这类短时全屏除外）、避免每帧重建的复杂布局</w:t>
            </w:r>
          </w:p>
        </w:tc>
      </w:tr>
    </w:tbl>
    <w:p/>
    <w:p>
      <w:pPr>
        <w:pStyle w:val="Heading1"/>
      </w:pPr>
      <w:r>
        <w:rPr>
          <w:b w:val="0"/>
        </w:rPr>
        <w:t>3. 玩家一局的完整流程（UI 状态机）</w:t>
      </w:r>
    </w:p>
    <w:p>
      <w:pPr>
        <w:spacing w:after="0"/>
        <w:ind w:left="425"/>
      </w:pPr>
      <w:r>
        <w:rPr>
          <w:rFonts w:ascii="Consolas" w:hAnsi="Consolas"/>
          <w:sz w:val="18"/>
        </w:rPr>
        <w:t>LOBBY（匹配大厅）→ TRAVEL（读条进图）→ HIDE（躲藏倒计时）→ SEEK（猎人搜索）→ RESULT（结算）</w:t>
      </w:r>
    </w:p>
    <w:p/>
    <w:p>
      <w:r>
        <w:rPr>
          <w:b w:val="0"/>
        </w:rPr>
        <w:t>每个阶段的 UI 详见 §4 清单。角色分两种视角：</w:t>
      </w:r>
    </w:p>
    <w:p>
      <w:pPr>
        <w:pStyle w:val="ListBullet"/>
      </w:pPr>
      <w:r>
        <w:rPr>
          <w:b/>
        </w:rPr>
        <w:t>躲藏者</w:t>
      </w:r>
      <w:r>
        <w:rPr>
          <w:b w:val="0"/>
        </w:rPr>
        <w:t>：全程第三人称 + 涂色模式（特写自己身体）</w:t>
      </w:r>
    </w:p>
    <w:p>
      <w:pPr>
        <w:pStyle w:val="ListBullet"/>
      </w:pPr>
      <w:r>
        <w:rPr>
          <w:b/>
        </w:rPr>
        <w:t>猎人</w:t>
      </w:r>
      <w:r>
        <w:rPr>
          <w:b w:val="0"/>
        </w:rPr>
        <w:t>：大厅第三人称（看着自己变红拿枪）→ SEEK/RESULT 第一人称 + 准星</w:t>
      </w:r>
    </w:p>
    <w:p>
      <w:pPr>
        <w:pStyle w:val="Heading1"/>
      </w:pPr>
      <w:r>
        <w:rPr>
          <w:b w:val="0"/>
        </w:rPr>
        <w:t>4. UI 清单（逐屏逐元素，附现状截图）</w:t>
      </w:r>
    </w:p>
    <w:p>
      <w:r>
        <w:rPr>
          <w:b w:val="0"/>
        </w:rPr>
        <w:t>说明：以下每个元素都给出精确的当前实现值（文案、字号、RGBA 颜色、锚点/位置/尺寸、交互、代码位置），设计时</w:t>
      </w:r>
      <w:r>
        <w:rPr>
          <w:b/>
        </w:rPr>
        <w:t>功能与信息不增不删</w:t>
      </w:r>
      <w:r>
        <w:rPr>
          <w:b w:val="0"/>
        </w:rPr>
        <w:t>，只重排/重绘。所有 Canvas 都是ScaleWithScreenSize / 参考分辨率 1080×1920 / match 0.5。层级（sortingOrder）：</w:t>
      </w:r>
      <w:r>
        <w:rPr>
          <w:rFonts w:ascii="Consolas" w:hAnsi="Consolas"/>
          <w:b w:val="0"/>
          <w:sz w:val="18"/>
        </w:rPr>
        <w:t>Controls</w:t>
      </w:r>
      <w:r>
        <w:rPr>
          <w:b w:val="0"/>
        </w:rPr>
        <w:t xml:space="preserve">(40) &lt; </w:t>
      </w:r>
      <w:r>
        <w:rPr>
          <w:rFonts w:ascii="Consolas" w:hAnsi="Consolas"/>
          <w:b w:val="0"/>
          <w:sz w:val="18"/>
        </w:rPr>
        <w:t>PaintMode</w:t>
      </w:r>
      <w:r>
        <w:rPr>
          <w:b w:val="0"/>
        </w:rPr>
        <w:t xml:space="preserve">(55) &lt; </w:t>
      </w:r>
      <w:r>
        <w:rPr>
          <w:rFonts w:ascii="Consolas" w:hAnsi="Consolas"/>
          <w:b w:val="0"/>
          <w:sz w:val="18"/>
        </w:rPr>
        <w:t>MatchHUD</w:t>
      </w:r>
      <w:r>
        <w:rPr>
          <w:b w:val="0"/>
        </w:rPr>
        <w:t xml:space="preserve">(60) &lt; </w:t>
      </w:r>
      <w:r>
        <w:rPr>
          <w:rFonts w:ascii="Consolas" w:hAnsi="Consolas"/>
          <w:b w:val="0"/>
          <w:sz w:val="18"/>
        </w:rPr>
        <w:t>LoadingCanvas</w:t>
      </w:r>
      <w:r>
        <w:rPr>
          <w:b w:val="0"/>
        </w:rPr>
        <w:t>(90)。</w:t>
      </w:r>
    </w:p>
    <w:p>
      <w:pPr>
        <w:pStyle w:val="Heading2"/>
      </w:pPr>
      <w:r>
        <w:rPr>
          <w:b w:val="0"/>
        </w:rPr>
        <w:t>4.1 LOBBY 匹配大厅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bb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LOBBY：右上名单 + 倒计时标题 + 动作按钮</w:t>
      </w:r>
      <w:r>
        <w:rPr>
          <w:rFonts w:ascii="Consolas" w:hAnsi="Consolas"/>
          <w:color w:val="909090"/>
          <w:sz w:val="17"/>
        </w:rPr>
        <w:t xml:space="preserve">  (01-lobby.png)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nter-rev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猎人揭晓横幅（红字、无底板,叠在红色地台上）</w:t>
      </w:r>
      <w:r>
        <w:rPr>
          <w:rFonts w:ascii="Consolas" w:hAnsi="Consolas"/>
          <w:color w:val="909090"/>
          <w:sz w:val="17"/>
        </w:rPr>
        <w:t xml:space="preserve">  (02-hunter-reveal.png)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位置/尺寸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标题 </w:t>
            </w:r>
            <w:r>
              <w:rPr>
                <w:rFonts w:ascii="Consolas" w:hAnsi="Consolas"/>
                <w:b w:val="0"/>
                <w:sz w:val="18"/>
              </w:rPr>
              <w:t>_title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56 号白字+阴影，顶部居中横条。文案依次：</w:t>
            </w:r>
            <w:r>
              <w:rPr>
                <w:rFonts w:ascii="Consolas" w:hAnsi="Consolas"/>
                <w:b w:val="0"/>
                <w:sz w:val="18"/>
              </w:rPr>
              <w:t>WAITING FOR PLAYERS...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sz w:val="18"/>
              </w:rPr>
              <w:t>WAITING FOR PLAYERS  N/7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sz w:val="18"/>
              </w:rPr>
              <w:t>ROOM FULL!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nsolas" w:hAnsi="Consolas"/>
                <w:b w:val="0"/>
                <w:sz w:val="18"/>
              </w:rPr>
              <w:t>MATCH STARTS IN 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顶部全宽，anchoredPos (0,-40)，高 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MatchManager.cs:693, 119-133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中央横幅 </w:t>
            </w:r>
            <w:r>
              <w:rPr>
                <w:rFonts w:ascii="Consolas" w:hAnsi="Consolas"/>
                <w:b w:val="0"/>
                <w:sz w:val="18"/>
              </w:rPr>
              <w:t>_banner</w:t>
            </w:r>
            <w:r>
              <w:rPr>
                <w:b w:val="0"/>
                <w:sz w:val="18"/>
              </w:rPr>
              <w:t>（猎人轮盘）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84 号白字，屏幕中央偏上。轮盘快速翻名字（0.055s 起步 ×1.22 减速），选中者红色 (1,0.35,0.3) 定格 0.6s → </w:t>
            </w:r>
            <w:r>
              <w:rPr>
                <w:rFonts w:ascii="Consolas" w:hAnsi="Consolas"/>
                <w:b w:val="0"/>
                <w:sz w:val="18"/>
              </w:rPr>
              <w:t>YOU ARE THE HUNTER!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sz w:val="18"/>
              </w:rPr>
              <w:t>&lt;NAME&gt; IS THE HUNTER!</w:t>
            </w:r>
            <w:r>
              <w:rPr>
                <w:b w:val="0"/>
                <w:sz w:val="18"/>
              </w:rPr>
              <w:t xml:space="preserve"> 停 1.5s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中央，(0,220)，160 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MatchManager.cs:707, 141-174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大厅名单面板 </w:t>
            </w:r>
            <w:r>
              <w:rPr>
                <w:rFonts w:ascii="Consolas" w:hAnsi="Consolas"/>
                <w:b w:val="0"/>
                <w:sz w:val="18"/>
              </w:rPr>
              <w:t>_rosterPanel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Image 面板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深色半透明 (0.05,0.05,0.08,0.55)，右上角。内部 34 号白字：</w:t>
            </w:r>
            <w:r>
              <w:rPr>
                <w:rFonts w:ascii="Consolas" w:hAnsi="Consolas"/>
                <w:b w:val="0"/>
                <w:sz w:val="18"/>
              </w:rPr>
              <w:t>PLAYERS N/7</w:t>
            </w:r>
            <w:r>
              <w:rPr>
                <w:b w:val="0"/>
                <w:sz w:val="18"/>
              </w:rPr>
              <w:t xml:space="preserve"> 头 + 每人一行（</w:t>
            </w:r>
            <w:r>
              <w:rPr>
                <w:rFonts w:ascii="Consolas" w:hAnsi="Consolas"/>
                <w:b w:val="0"/>
                <w:sz w:val="18"/>
              </w:rPr>
              <w:t>&gt; YOU</w:t>
            </w:r>
            <w:r>
              <w:rPr>
                <w:b w:val="0"/>
                <w:sz w:val="18"/>
              </w:rPr>
              <w:t xml:space="preserve"> / 两空格+名字，志愿者行尾 </w:t>
            </w:r>
            <w:r>
              <w:rPr>
                <w:rFonts w:ascii="Consolas" w:hAnsi="Consolas"/>
                <w:b w:val="0"/>
                <w:sz w:val="18"/>
              </w:rPr>
              <w:t>[H]</w:t>
            </w:r>
            <w:r>
              <w:rPr>
                <w:b w:val="0"/>
                <w:sz w:val="18"/>
              </w:rPr>
              <w:t xml:space="preserve">）+ 脚注 </w:t>
            </w:r>
            <w:r>
              <w:rPr>
                <w:rFonts w:ascii="Consolas" w:hAnsi="Consolas"/>
                <w:b w:val="0"/>
                <w:sz w:val="18"/>
              </w:rPr>
              <w:t>[H] = on the hunter pad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右上 (−24,−250)，400×468（7 人时）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MatchManager.cs:711-717, 671-684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猎人志愿方式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世界内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没有按钮</w:t>
            </w:r>
            <w:r>
              <w:rPr>
                <w:b w:val="0"/>
                <w:sz w:val="18"/>
              </w:rPr>
              <w:t xml:space="preserve">——走上大厅北墙的红色地台（Roblox 风格），地台上方有世界空间 TextMesh </w:t>
            </w:r>
            <w:r>
              <w:rPr>
                <w:rFonts w:ascii="Consolas" w:hAnsi="Consolas"/>
                <w:b w:val="0"/>
                <w:sz w:val="18"/>
              </w:rPr>
              <w:t>STAND HERE TO HUNT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场景内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LobbyRoom.cs</w:t>
            </w:r>
          </w:p>
        </w:tc>
      </w:tr>
    </w:tbl>
    <w:p/>
    <w:p>
      <w:r>
        <w:rPr>
          <w:b w:val="0"/>
        </w:rPr>
        <w:t>Bot 名字池（全大写 ASCII）：MOSS, BRICK, PIXEL, SOCKS, MANGO, OTTO, FERN, LUMEN, TAIGA, PLANK, CINDER, DOT。大厅阶段</w:t>
      </w:r>
      <w:r>
        <w:rPr>
          <w:b/>
        </w:rPr>
        <w:t>没有</w:t>
      </w:r>
      <w:r>
        <w:rPr>
          <w:b w:val="0"/>
        </w:rPr>
        <w:t>右下动作按钮群（</w:t>
      </w:r>
      <w:r>
        <w:rPr>
          <w:rFonts w:ascii="Consolas" w:hAnsi="Consolas"/>
          <w:b w:val="0"/>
          <w:sz w:val="18"/>
        </w:rPr>
        <w:t>_actionRoot</w:t>
      </w:r>
      <w:r>
        <w:rPr>
          <w:b w:val="0"/>
        </w:rPr>
        <w:t xml:space="preserve"> 隐藏），TAUNT/DECOY/EYE 也全部隐藏。</w:t>
      </w:r>
    </w:p>
    <w:p>
      <w:r>
        <w:rPr>
          <w:b/>
        </w:rPr>
        <w:t>设计要点</w:t>
      </w:r>
      <w:r>
        <w:rPr>
          <w:b w:val="0"/>
        </w:rPr>
        <w:t xml:space="preserve">：名单要有"匹配中"的期待感（加入动画、头像占位、志愿者徽章代替 </w:t>
      </w:r>
      <w:r>
        <w:rPr>
          <w:rFonts w:ascii="Consolas" w:hAnsi="Consolas"/>
          <w:b w:val="0"/>
          <w:sz w:val="18"/>
        </w:rPr>
        <w:t>[H]</w:t>
      </w:r>
      <w:r>
        <w:rPr>
          <w:b w:val="0"/>
        </w:rPr>
        <w:t xml:space="preserve"> 文字）；轮盘定格"谁是猎人"是全局最大的情绪节拍，值得一个完整的定版画面。</w:t>
      </w:r>
    </w:p>
    <w:p>
      <w:pPr>
        <w:pStyle w:val="Heading2"/>
      </w:pPr>
      <w:r>
        <w:rPr>
          <w:b w:val="0"/>
        </w:rPr>
        <w:t>4.2 TRAVEL 读条进图（LoadingScreen）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vel-hi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躲藏者彩虹版（注意黄色圆斑压住了 TIP 文字——痛点#13）</w:t>
      </w:r>
      <w:r>
        <w:rPr>
          <w:rFonts w:ascii="Consolas" w:hAnsi="Consolas"/>
          <w:color w:val="909090"/>
          <w:sz w:val="17"/>
        </w:rPr>
        <w:t xml:space="preserve">  (03-travel-hider.png)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ravel-hu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猎人红版 THE HUNT BEGINS</w:t>
      </w:r>
      <w:r>
        <w:rPr>
          <w:rFonts w:ascii="Consolas" w:hAnsi="Consolas"/>
          <w:color w:val="909090"/>
          <w:sz w:val="17"/>
        </w:rPr>
        <w:t xml:space="preserve">  (04-travel-hunter.png)</w:t>
      </w:r>
    </w:p>
    <w:p>
      <w:r>
        <w:rPr>
          <w:b w:val="0"/>
        </w:rPr>
        <w:t>全屏不透明覆盖（LoadingCanvas 90），只有"本人在传送"时出现；淡入 0.18s，结束白闪+淡出。这是现存质量最高的 UI，重设计时保留其骨架、统一其语汇到全局。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元素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位置/尺寸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背景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躲藏者 (0.085,0.085,0.11) / 猎人 (0.10,0.06,0.06)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LoadingScreen.cs:58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漂移斜纹 ×6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 2.8% 透明度，Z 旋转 18°，缓慢漂移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2600×80/条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:65-76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眉题 kicker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NOW ENTERING</w:t>
            </w:r>
            <w:r>
              <w:rPr>
                <w:b w:val="0"/>
                <w:sz w:val="18"/>
              </w:rPr>
              <w:t xml:space="preserve"> / 猎人 </w:t>
            </w:r>
            <w:r>
              <w:rPr>
                <w:rFonts w:ascii="Consolas" w:hAnsi="Consolas"/>
                <w:b w:val="0"/>
                <w:sz w:val="18"/>
              </w:rPr>
              <w:t>DEPLOYING TO</w:t>
            </w:r>
            <w:r>
              <w:rPr>
                <w:b w:val="0"/>
                <w:sz w:val="18"/>
              </w:rPr>
              <w:t>，40 号，白 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(0,430)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:78-80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地图名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THE NEIGHBORHOOD</w:t>
            </w:r>
            <w:r>
              <w:rPr>
                <w:b w:val="0"/>
                <w:sz w:val="18"/>
              </w:rPr>
              <w:t xml:space="preserve"> 等，86 号白字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(0,340)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:82-83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副标题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N HIDERS DEPLOYING</w:t>
            </w:r>
            <w:r>
              <w:rPr>
                <w:b w:val="0"/>
                <w:sz w:val="18"/>
              </w:rPr>
              <w:t xml:space="preserve">（冰蓝 0.55,0.8,1）/ </w:t>
            </w:r>
            <w:r>
              <w:rPr>
                <w:rFonts w:ascii="Consolas" w:hAnsi="Consolas"/>
                <w:b w:val="0"/>
                <w:sz w:val="18"/>
              </w:rPr>
              <w:t>THE HUNT BEGINS</w:t>
            </w:r>
            <w:r>
              <w:rPr>
                <w:b w:val="0"/>
                <w:sz w:val="18"/>
              </w:rPr>
              <w:t>（红 1,0.42,0.35）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(0,250)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:85-87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进度条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槽 (0.16,0.16,0.20) 860×66；填充 = 彩虹渐变（猎人=橙→深红渐变），滚筒刷圆头骑在前沿，走过的段落掉落油漆滴（5 处，14px 宽、长到 30-80px），四周随机彩色圆斑 pop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(0,0) 居中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:90-133, 158-161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百分比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0%</w:t>
            </w:r>
            <w:r>
              <w:rPr>
                <w:b w:val="0"/>
                <w:sz w:val="18"/>
              </w:rPr>
              <w:t>→</w:t>
            </w:r>
            <w:r>
              <w:rPr>
                <w:rFonts w:ascii="Consolas" w:hAnsi="Consolas"/>
                <w:b w:val="0"/>
                <w:sz w:val="18"/>
              </w:rPr>
              <w:t>100%</w:t>
            </w:r>
            <w:r>
              <w:rPr>
                <w:b w:val="0"/>
                <w:sz w:val="18"/>
              </w:rPr>
              <w:t>，46 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(0,-110)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:135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轮换提示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TIP - &lt;tip&gt;</w:t>
            </w:r>
            <w:r>
              <w:rPr>
                <w:b w:val="0"/>
                <w:sz w:val="18"/>
              </w:rPr>
              <w:t>，36 号白 75%，1.35s 一换（躲藏者 5 条 / 猎人 4 条攻略文案）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(0,-300)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:138-156</w:t>
            </w:r>
          </w:p>
        </w:tc>
      </w:tr>
    </w:tbl>
    <w:p/>
    <w:p>
      <w:r>
        <w:rPr>
          <w:b w:val="0"/>
        </w:rPr>
        <w:t xml:space="preserve">对面角色没有覆盖层，只有 HUD 文案：猎人等待时 </w:t>
      </w:r>
      <w:r>
        <w:rPr>
          <w:rFonts w:ascii="Consolas" w:hAnsi="Consolas"/>
          <w:b w:val="0"/>
          <w:sz w:val="18"/>
        </w:rPr>
        <w:t>HIDERS ARE DEPLOYING...</w:t>
      </w:r>
      <w:r>
        <w:rPr>
          <w:b w:val="0"/>
        </w:rPr>
        <w:t xml:space="preserve">；躲藏者收到警告 </w:t>
      </w:r>
      <w:r>
        <w:rPr>
          <w:rFonts w:ascii="Consolas" w:hAnsi="Consolas"/>
          <w:b w:val="0"/>
          <w:sz w:val="18"/>
        </w:rPr>
        <w:t>HUNTER INCOMING!</w:t>
      </w:r>
      <w:r>
        <w:rPr>
          <w:b w:val="0"/>
        </w:rPr>
        <w:t xml:space="preserve"> + 红色横幅 </w:t>
      </w:r>
      <w:r>
        <w:rPr>
          <w:rFonts w:ascii="Consolas" w:hAnsi="Consolas"/>
          <w:b w:val="0"/>
          <w:sz w:val="18"/>
        </w:rPr>
        <w:t>GET READY</w:t>
      </w:r>
      <w:r>
        <w:rPr>
          <w:b w:val="0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unter-inco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猎人进场警告（躲藏者视角）</w:t>
      </w:r>
      <w:r>
        <w:rPr>
          <w:rFonts w:ascii="Consolas" w:hAnsi="Consolas"/>
          <w:color w:val="909090"/>
          <w:sz w:val="17"/>
        </w:rPr>
        <w:t xml:space="preserve">  (11-hunter-incoming.png)</w:t>
      </w:r>
    </w:p>
    <w:p>
      <w:pPr>
        <w:pStyle w:val="Heading2"/>
      </w:pPr>
      <w:r>
        <w:rPr>
          <w:b w:val="0"/>
        </w:rPr>
        <w:t>4.3 HIDE 躲藏阶段（躲藏者操控层）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de-contr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HIDE 操控层：摇杆 + 按钮群 + HUD（曼森舞厅）</w:t>
      </w:r>
      <w:r>
        <w:rPr>
          <w:rFonts w:ascii="Consolas" w:hAnsi="Consolas"/>
          <w:color w:val="909090"/>
          <w:sz w:val="17"/>
        </w:rPr>
        <w:t xml:space="preserve">  (05-hide-controls.png)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e-pa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姿势面板展开（注意 STAND 键被 PAINT 按钮压住——痛点#10）</w:t>
      </w:r>
      <w:r>
        <w:rPr>
          <w:rFonts w:ascii="Consolas" w:hAnsi="Consolas"/>
          <w:color w:val="909090"/>
          <w:sz w:val="17"/>
        </w:rPr>
        <w:t xml:space="preserve">  (06-pose-panel.png)</w:t>
      </w:r>
    </w:p>
    <w:p>
      <w:r>
        <w:rPr>
          <w:b w:val="0"/>
        </w:rPr>
        <w:t>HUD 文案：</w:t>
      </w:r>
      <w:r>
        <w:rPr>
          <w:rFonts w:ascii="Consolas" w:hAnsi="Consolas"/>
          <w:b w:val="0"/>
          <w:sz w:val="18"/>
        </w:rPr>
        <w:t>_title</w:t>
      </w:r>
      <w:r>
        <w:rPr>
          <w:b w:val="0"/>
        </w:rPr>
        <w:t>=</w:t>
      </w:r>
      <w:r>
        <w:rPr>
          <w:rFonts w:ascii="Consolas" w:hAnsi="Consolas"/>
          <w:b w:val="0"/>
          <w:sz w:val="18"/>
        </w:rPr>
        <w:t>PAINT AND HIDE!</w:t>
      </w:r>
      <w:r>
        <w:rPr>
          <w:b w:val="0"/>
        </w:rPr>
        <w:t>（56 号顶部）、</w:t>
      </w:r>
      <w:r>
        <w:rPr>
          <w:rFonts w:ascii="Consolas" w:hAnsi="Consolas"/>
          <w:b w:val="0"/>
          <w:sz w:val="18"/>
        </w:rPr>
        <w:t>_timer</w:t>
      </w:r>
      <w:r>
        <w:rPr>
          <w:b w:val="0"/>
        </w:rPr>
        <w:t>=</w:t>
      </w:r>
      <w:r>
        <w:rPr>
          <w:rFonts w:ascii="Consolas" w:hAnsi="Consolas"/>
          <w:b w:val="0"/>
          <w:sz w:val="18"/>
        </w:rPr>
        <w:t>HIDE  N</w:t>
      </w:r>
      <w:r>
        <w:rPr>
          <w:b w:val="0"/>
        </w:rPr>
        <w:t xml:space="preserve"> 倒计时、</w:t>
      </w:r>
      <w:r>
        <w:rPr>
          <w:rFonts w:ascii="Consolas" w:hAnsi="Consolas"/>
          <w:b w:val="0"/>
          <w:sz w:val="18"/>
        </w:rPr>
        <w:t>_info</w:t>
      </w:r>
      <w:r>
        <w:rPr>
          <w:b w:val="0"/>
        </w:rPr>
        <w:t>=</w:t>
      </w:r>
      <w:r>
        <w:rPr>
          <w:rFonts w:ascii="Consolas" w:hAnsi="Consolas"/>
          <w:b w:val="0"/>
          <w:sz w:val="18"/>
        </w:rPr>
        <w:t>HIDERS LEFT  N</w:t>
      </w:r>
      <w:r>
        <w:rPr>
          <w:b w:val="0"/>
        </w:rPr>
        <w:t xml:space="preserve">、左上 </w:t>
      </w:r>
      <w:r>
        <w:rPr>
          <w:rFonts w:ascii="Consolas" w:hAnsi="Consolas"/>
          <w:b w:val="0"/>
          <w:sz w:val="18"/>
        </w:rPr>
        <w:t>STYLE  0</w:t>
      </w:r>
      <w:r>
        <w:rPr>
          <w:b w:val="0"/>
        </w:rPr>
        <w:t>（见 4.5）。</w:t>
      </w:r>
    </w:p>
    <w:p>
      <w:r>
        <w:rPr>
          <w:b/>
        </w:rPr>
        <w:t>左手：虚拟摇杆</w:t>
      </w:r>
      <w:r>
        <w:rPr>
          <w:b w:val="0"/>
        </w:rPr>
        <w:t>——底盘 CircleSprite 白 14%，320×320 @ (250,320) 左下锚点；拇指帽白 35%，130×130，视觉偏移 ×95px。注意：</w:t>
      </w:r>
      <w:r>
        <w:rPr>
          <w:b/>
        </w:rPr>
        <w:t>摇杆视觉固定，但输入原点是手指落点</w:t>
      </w:r>
      <w:r>
        <w:rPr>
          <w:b w:val="0"/>
        </w:rPr>
        <w:t>（屏幕左 45% 区域内任意落指，半径=屏宽 11%）；右半屏 = 摄像机拖动。</w:t>
      </w:r>
    </w:p>
    <w:p>
      <w:r>
        <w:rPr>
          <w:b/>
        </w:rPr>
        <w:t>右手：圆形动作按钮群</w:t>
      </w:r>
      <w:r>
        <w:rPr>
          <w:b w:val="0"/>
        </w:rPr>
        <w:t>（全部 CircleSprite 圆钮，深灰 (0.25,0.25,0.3,0.85) 白字）：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按钮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文案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位置（右下锚）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直径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交互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跳跃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JUMP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(−160,250)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HoldButton</w:t>
            </w:r>
            <w:r>
              <w:rPr>
                <w:b w:val="0"/>
                <w:sz w:val="18"/>
              </w:rPr>
              <w:t>：点=跳，按住=贴墙攀爬（视觉上毫无区分，是痛点#4）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PlayerRig.cs:340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冲刺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(−390,320)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姿势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POSE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(−160,500)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点按开关姿势面板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:349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情境键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PAINT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(−400,560)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蓝 (0.24,0.5,0.75,0.85)，46 号字；点按进涂色模式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DECOY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(−620,510)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紫 (0.4,0.3,0.55,0.85)，30 号；一次性，用后消失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:386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EYE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右上 (−100,−320)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 4.5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:392</w:t>
            </w:r>
          </w:p>
        </w:tc>
      </w:tr>
    </w:tbl>
    <w:p/>
    <w:p>
      <w:r>
        <w:rPr>
          <w:b/>
        </w:rPr>
        <w:t>姿势选择面板 `_posePanel`</w:t>
      </w:r>
      <w:r>
        <w:rPr>
          <w:b w:val="0"/>
        </w:rPr>
        <w:t>：无背景板，9 个 240×76 矩形钮（深灰 0.18,0.18,0.22,0.92，32 号白字）两列网格 @ 右下 (−290,610)。文案 = 姿势名：</w:t>
      </w:r>
      <w:r>
        <w:rPr>
          <w:rFonts w:ascii="Consolas" w:hAnsi="Consolas"/>
          <w:b w:val="0"/>
          <w:sz w:val="18"/>
        </w:rPr>
        <w:t>STAND / CROUCH / STATUE / LIE / SCARECROW / CHAIR / BALL / DEAD / BEND</w:t>
      </w:r>
      <w:r>
        <w:rPr>
          <w:b w:val="0"/>
        </w:rPr>
        <w:t>。点选即摆姿势并收起面板。→ 痛点#8：应改为姿势剪影图标。</w:t>
      </w:r>
    </w:p>
    <w:p>
      <w:pPr>
        <w:pStyle w:val="Heading2"/>
      </w:pPr>
      <w:r>
        <w:rPr>
          <w:b w:val="0"/>
        </w:rPr>
        <w:t>4.4 涂色模式（SelfPaintMode）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int-m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涂色模式：笔刷光标环 + ZOOM + 底部调色板/工具栏</w:t>
      </w:r>
      <w:r>
        <w:rPr>
          <w:rFonts w:ascii="Consolas" w:hAnsi="Consolas"/>
          <w:color w:val="909090"/>
          <w:sz w:val="17"/>
        </w:rPr>
        <w:t xml:space="preserve">  (07-paint-mode.png)</w:t>
      </w:r>
    </w:p>
    <w:p>
      <w:r>
        <w:rPr>
          <w:b w:val="0"/>
        </w:rPr>
        <w:t>进入后操控层隐藏、身体冻结、镜头拉近到自己身上；在身体上拖动=画笔，身体外拖动=环绕镜头，双指捏合/滚轮=推拉（0.7–2.8m），落点在 UI 上的手势全部让给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代码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笔刷光标环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 45% 圆环跟随手指，直径按世界笔刷尺寸投影换算，不在身上时隐藏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SelfPaintMode.cs:354, 317-333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ZOOM+ / ZOOM−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右缘两个 150 圆钮 (0.22,0.22,0.26,0.85)，34 号字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:365-370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底部工具栏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全宽面板 (0.10,0.09,0.08,0.82) 高 330，两行布局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:373-382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1 行：调色板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个 84×125 纯色块（叶绿/木棕/蓝/橙/红/青/米白/近黑）+ 110 宽当前色块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:19-25, 387-397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2 行：工具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PICK</w:t>
            </w:r>
            <w:r>
              <w:rPr>
                <w:b w:val="0"/>
                <w:sz w:val="18"/>
              </w:rPr>
              <w:t xml:space="preserve">(150 宽，灰白底深字，开启时变黄 0.98,0.85,0.30) / </w:t>
            </w:r>
            <w:r>
              <w:rPr>
                <w:rFonts w:ascii="Consolas" w:hAnsi="Consolas"/>
                <w:b w:val="0"/>
                <w:sz w:val="18"/>
              </w:rPr>
              <w:t>-</w:t>
            </w:r>
            <w:r>
              <w:rPr>
                <w:b w:val="0"/>
                <w:sz w:val="18"/>
              </w:rPr>
              <w:t xml:space="preserve">(100) / 尺寸盒(140，内有随笔刷 18→95px 缩放的圆点 + 26 号 </w:t>
            </w:r>
            <w:r>
              <w:rPr>
                <w:rFonts w:ascii="Consolas" w:hAnsi="Consolas"/>
                <w:b w:val="0"/>
                <w:sz w:val="18"/>
              </w:rPr>
              <w:t>Ncm</w:t>
            </w:r>
            <w:r>
              <w:rPr>
                <w:b w:val="0"/>
                <w:sz w:val="18"/>
              </w:rPr>
              <w:t xml:space="preserve"> 文字) / </w:t>
            </w:r>
            <w:r>
              <w:rPr>
                <w:rFonts w:ascii="Consolas" w:hAnsi="Consolas"/>
                <w:b w:val="0"/>
                <w:sz w:val="18"/>
              </w:rPr>
              <w:t>+</w:t>
            </w:r>
            <w:r>
              <w:rPr>
                <w:b w:val="0"/>
                <w:sz w:val="18"/>
              </w:rPr>
              <w:t xml:space="preserve">(100) / </w:t>
            </w:r>
            <w:r>
              <w:rPr>
                <w:rFonts w:ascii="Consolas" w:hAnsi="Consolas"/>
                <w:b w:val="0"/>
                <w:sz w:val="18"/>
              </w:rPr>
              <w:t>CLEAR</w:t>
            </w:r>
            <w:r>
              <w:rPr>
                <w:b w:val="0"/>
                <w:sz w:val="18"/>
              </w:rPr>
              <w:t xml:space="preserve">(150，暗红) / </w:t>
            </w:r>
            <w:r>
              <w:rPr>
                <w:rFonts w:ascii="Consolas" w:hAnsi="Consolas"/>
                <w:b w:val="0"/>
                <w:sz w:val="18"/>
              </w:rPr>
              <w:t>DONE</w:t>
            </w:r>
            <w:r>
              <w:rPr>
                <w:b w:val="0"/>
                <w:sz w:val="18"/>
              </w:rPr>
              <w:t>(170，绿)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:399-429</w:t>
            </w:r>
          </w:p>
        </w:tc>
      </w:tr>
    </w:tbl>
    <w:p/>
    <w:p>
      <w:r>
        <w:rPr>
          <w:b w:val="0"/>
        </w:rPr>
        <w:t>→ 痛点#5 集中在此屏：色块偏小、尺寸指示弱、按钮字多图少。</w:t>
      </w:r>
    </w:p>
    <w:p>
      <w:pPr>
        <w:pStyle w:val="Heading2"/>
      </w:pPr>
      <w:r>
        <w:rPr>
          <w:b w:val="0"/>
        </w:rPr>
        <w:t>4.5 SEEK 阶段 · 躲藏者视角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ek-hi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SEEK 躲藏者：金色 STYLE 15 脉冲 + 头顶 "!" 嘲讽记号 + TAUNT 键</w:t>
      </w:r>
      <w:r>
        <w:rPr>
          <w:rFonts w:ascii="Consolas" w:hAnsi="Consolas"/>
          <w:color w:val="909090"/>
          <w:sz w:val="17"/>
        </w:rPr>
        <w:t xml:space="preserve">  (08-seek-hider.png)</w:t>
      </w:r>
    </w:p>
    <w:p>
      <w:pPr>
        <w:pStyle w:val="ListBullet"/>
      </w:pPr>
      <w:r>
        <w:rPr>
          <w:b w:val="0"/>
        </w:rPr>
        <w:t>HUD：</w:t>
      </w:r>
      <w:r>
        <w:rPr>
          <w:rFonts w:ascii="Consolas" w:hAnsi="Consolas"/>
          <w:b w:val="0"/>
          <w:sz w:val="18"/>
        </w:rPr>
        <w:t>_title</w:t>
      </w:r>
      <w:r>
        <w:rPr>
          <w:b w:val="0"/>
        </w:rPr>
        <w:t>=</w:t>
      </w:r>
      <w:r>
        <w:rPr>
          <w:rFonts w:ascii="Consolas" w:hAnsi="Consolas"/>
          <w:b w:val="0"/>
          <w:sz w:val="18"/>
        </w:rPr>
        <w:t>DON'T GET FOUND!</w:t>
      </w:r>
      <w:r>
        <w:rPr>
          <w:b w:val="0"/>
        </w:rPr>
        <w:t>、</w:t>
      </w:r>
      <w:r>
        <w:rPr>
          <w:rFonts w:ascii="Consolas" w:hAnsi="Consolas"/>
          <w:b w:val="0"/>
          <w:sz w:val="18"/>
        </w:rPr>
        <w:t>_timer</w:t>
      </w:r>
      <w:r>
        <w:rPr>
          <w:b w:val="0"/>
        </w:rPr>
        <w:t>=</w:t>
      </w:r>
      <w:r>
        <w:rPr>
          <w:rFonts w:ascii="Consolas" w:hAnsi="Consolas"/>
          <w:b w:val="0"/>
          <w:sz w:val="18"/>
        </w:rPr>
        <w:t>SEEK  N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STYLE 分数</w:t>
      </w:r>
      <w:r>
        <w:rPr>
          <w:b w:val="0"/>
        </w:rPr>
        <w:t xml:space="preserve">（左上 (32,−36)，42 号 </w:t>
      </w:r>
      <w:r>
        <w:rPr>
          <w:rFonts w:ascii="Consolas" w:hAnsi="Consolas"/>
          <w:b w:val="0"/>
          <w:sz w:val="18"/>
        </w:rPr>
        <w:t>STYLE  N</w:t>
      </w:r>
      <w:r>
        <w:rPr>
          <w:b w:val="0"/>
        </w:rPr>
        <w:t>）：站在猎人视野内每 0.5s 加分（越近越快，2.4→0.4/tick@14m），每次加分金色 (1,0.85,0.3) 脉冲 0.45s。这是"艺高人胆大"核心机制的唯一可视化，重设计时值得放大存在感（如 +N 飘字）。</w:t>
      </w:r>
    </w:p>
    <w:p>
      <w:pPr>
        <w:pStyle w:val="ListBullet"/>
      </w:pPr>
      <w:r>
        <w:rPr>
          <w:b/>
        </w:rPr>
        <w:t>TAUNT 按钮</w:t>
      </w:r>
      <w:r>
        <w:rPr>
          <w:b w:val="0"/>
        </w:rPr>
        <w:t xml:space="preserve">：金色 (0.62,0.45,0.15,0.85) 150 圆钮 @ (−620,330)，仅 SEEK 阶段可见。点按=嘲讽表情+头顶世界空间 </w:t>
      </w:r>
      <w:r>
        <w:rPr>
          <w:rFonts w:ascii="Consolas" w:hAnsi="Consolas"/>
          <w:b w:val="0"/>
          <w:sz w:val="18"/>
        </w:rPr>
        <w:t>!</w:t>
      </w:r>
      <w:r>
        <w:rPr>
          <w:b w:val="0"/>
        </w:rPr>
        <w:t xml:space="preserve"> 记号（金色 TextMesh，上浮 1.2s 淡出）+按与猎人距离加分，并惊动 18m 内的 bot 猎人。</w:t>
      </w:r>
    </w:p>
    <w:p>
      <w:pPr>
        <w:pStyle w:val="ListBullet"/>
      </w:pPr>
      <w:r>
        <w:rPr>
          <w:b/>
        </w:rPr>
        <w:t>DECOY 按钮</w:t>
      </w:r>
      <w:r>
        <w:rPr>
          <w:b w:val="0"/>
        </w:rPr>
        <w:t>：见 4.3，一次性用后隐藏。</w:t>
      </w:r>
    </w:p>
    <w:p>
      <w:pPr>
        <w:pStyle w:val="ListBullet"/>
      </w:pPr>
      <w:r>
        <w:rPr>
          <w:b/>
        </w:rPr>
        <w:t>EYE 观战钮</w:t>
      </w:r>
      <w:r>
        <w:rPr>
          <w:b w:val="0"/>
        </w:rPr>
        <w:t xml:space="preserve">（右上 150 圆钮）：点按=镜头切到猎人眼睛，自己冻结；按钮变红 (0.75,0.22,0.18,0.9)文案变 </w:t>
      </w:r>
      <w:r>
        <w:rPr>
          <w:rFonts w:ascii="Consolas" w:hAnsi="Consolas"/>
          <w:b w:val="0"/>
          <w:sz w:val="18"/>
        </w:rPr>
        <w:t>BACK</w:t>
      </w:r>
      <w:r>
        <w:rPr>
          <w:b w:val="0"/>
        </w:rPr>
        <w:t>；阶段变化自动退出。</w:t>
      </w:r>
    </w:p>
    <w:p>
      <w:pPr>
        <w:pStyle w:val="Heading2"/>
      </w:pPr>
      <w:r>
        <w:rPr>
          <w:b w:val="0"/>
        </w:rPr>
        <w:t>4.6 SEEK 阶段 · 猎人视角（FPS）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ek-hunter-f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猎人 FPS：文字 "+" 准星 + 红色 SHOOT 键</w:t>
      </w:r>
      <w:r>
        <w:rPr>
          <w:rFonts w:ascii="Consolas" w:hAnsi="Consolas"/>
          <w:color w:val="909090"/>
          <w:sz w:val="17"/>
        </w:rPr>
        <w:t xml:space="preserve">  (09-seek-hunter-fps.png)</w:t>
      </w:r>
    </w:p>
    <w:p>
      <w:pPr>
        <w:pStyle w:val="ListBullet"/>
      </w:pPr>
      <w:r>
        <w:rPr>
          <w:b w:val="0"/>
        </w:rPr>
        <w:t xml:space="preserve">HUD：等待期 </w:t>
      </w:r>
      <w:r>
        <w:rPr>
          <w:rFonts w:ascii="Consolas" w:hAnsi="Consolas"/>
          <w:b w:val="0"/>
          <w:sz w:val="18"/>
        </w:rPr>
        <w:t>THE HIDERS ARE HIDING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8"/>
        </w:rPr>
        <w:t>SEEK IN  N</w:t>
      </w:r>
      <w:r>
        <w:rPr>
          <w:b w:val="0"/>
        </w:rPr>
        <w:t xml:space="preserve">；开猎后 </w:t>
      </w:r>
      <w:r>
        <w:rPr>
          <w:rFonts w:ascii="Consolas" w:hAnsi="Consolas"/>
          <w:b w:val="0"/>
          <w:sz w:val="18"/>
        </w:rPr>
        <w:t>FIND THEM ALL!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8"/>
        </w:rPr>
        <w:t>SEEK  N</w:t>
      </w:r>
      <w:r>
        <w:rPr>
          <w:b w:val="0"/>
        </w:rPr>
        <w:t>。猎人</w:t>
      </w:r>
      <w:r>
        <w:rPr>
          <w:b/>
        </w:rPr>
        <w:t>没有</w:t>
      </w:r>
      <w:r>
        <w:rPr>
          <w:b w:val="0"/>
        </w:rPr>
        <w:t xml:space="preserve"> STYLE 分数。</w:t>
      </w:r>
    </w:p>
    <w:p>
      <w:pPr>
        <w:pStyle w:val="ListBullet"/>
      </w:pPr>
      <w:r>
        <w:rPr>
          <w:b/>
        </w:rPr>
        <w:t>准星</w:t>
      </w:r>
      <w:r>
        <w:rPr>
          <w:b w:val="0"/>
        </w:rPr>
        <w:t xml:space="preserve">：就是一个 72 号 Text </w:t>
      </w:r>
      <w:r>
        <w:rPr>
          <w:rFonts w:ascii="Consolas" w:hAnsi="Consolas"/>
          <w:b w:val="0"/>
          <w:sz w:val="18"/>
        </w:rPr>
        <w:t>+</w:t>
      </w:r>
      <w:r>
        <w:rPr>
          <w:b w:val="0"/>
        </w:rPr>
        <w:t xml:space="preserve"> 居中（痛点：需要正经的 FPS 准星图形，含开火冷却反馈——射击冷却 1.1s 目前完全不可见）。</w:t>
      </w:r>
    </w:p>
    <w:p>
      <w:pPr>
        <w:pStyle w:val="ListBullet"/>
      </w:pPr>
      <w:r>
        <w:rPr>
          <w:b/>
        </w:rPr>
        <w:t>情境键</w:t>
      </w:r>
      <w:r>
        <w:rPr>
          <w:b w:val="0"/>
        </w:rPr>
        <w:t xml:space="preserve">：同一个 230 圆钮，等待期灰底 </w:t>
      </w:r>
      <w:r>
        <w:rPr>
          <w:rFonts w:ascii="Consolas" w:hAnsi="Consolas"/>
          <w:b w:val="0"/>
          <w:sz w:val="18"/>
        </w:rPr>
        <w:t>WAIT</w:t>
      </w:r>
      <w:r>
        <w:rPr>
          <w:b w:val="0"/>
        </w:rPr>
        <w:t xml:space="preserve"> (0.35,0.35,0.4,0.85)，开猎后红底 </w:t>
      </w:r>
      <w:r>
        <w:rPr>
          <w:rFonts w:ascii="Consolas" w:hAnsi="Consolas"/>
          <w:b w:val="0"/>
          <w:sz w:val="18"/>
        </w:rPr>
        <w:t>SHOOT</w:t>
      </w:r>
      <w:r>
        <w:rPr>
          <w:b w:val="0"/>
        </w:rPr>
        <w:t xml:space="preserve"> (0.75,0.22,0.18,0.85)。点按从镜头向准星方向打一发霰弹（7 颗，5° 锥）。</w:t>
      </w:r>
    </w:p>
    <w:p>
      <w:pPr>
        <w:pStyle w:val="ListBullet"/>
      </w:pPr>
      <w:r>
        <w:rPr>
          <w:b w:val="0"/>
        </w:rPr>
        <w:t xml:space="preserve">命中反馈只有世界内黄色小球闪 0.25s；打中分身时中央横幅白字 </w:t>
      </w:r>
      <w:r>
        <w:rPr>
          <w:rFonts w:ascii="Consolas" w:hAnsi="Consolas"/>
          <w:b w:val="0"/>
          <w:sz w:val="18"/>
        </w:rPr>
        <w:t>A DECOY!</w:t>
      </w:r>
      <w:r>
        <w:rPr>
          <w:b w:val="0"/>
        </w:rPr>
        <w:t xml:space="preserve"> 1.2s。</w:t>
      </w:r>
    </w:p>
    <w:p>
      <w:pPr>
        <w:pStyle w:val="Heading2"/>
      </w:pPr>
      <w:r>
        <w:rPr>
          <w:b w:val="0"/>
        </w:rPr>
        <w:t>4.7 RESULT 结算屏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结算屏：标题溢出屏幕 + 无底衬 + 底层按钮穿透（痛点#11 三连击实证）</w:t>
      </w:r>
      <w:r>
        <w:rPr>
          <w:rFonts w:ascii="Consolas" w:hAnsi="Consolas"/>
          <w:color w:val="909090"/>
          <w:sz w:val="17"/>
        </w:rPr>
        <w:t xml:space="preserve">  (10-result.png)</w:t>
      </w:r>
    </w:p>
    <w:p>
      <w:pPr>
        <w:pStyle w:val="ListBullet"/>
      </w:pPr>
      <w:r>
        <w:rPr>
          <w:b w:val="0"/>
        </w:rPr>
        <w:t>全屏面板（无背景图），名单/计时全部清空。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_resultText</w:t>
      </w:r>
      <w:r>
        <w:rPr>
          <w:b w:val="0"/>
        </w:rPr>
        <w:t>：62 号白字居中 @ 顶部 (0,−260)，内容 = 胜负标题（</w:t>
      </w:r>
      <w:r>
        <w:rPr>
          <w:rFonts w:ascii="Consolas" w:hAnsi="Consolas"/>
          <w:b w:val="0"/>
          <w:sz w:val="18"/>
        </w:rPr>
        <w:t>ALL HIDERS FOUND — HUNTERS WIN!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8"/>
        </w:rPr>
        <w:t>YOU WERE THE LAST ONE — HUNTERS WIN!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8"/>
        </w:rPr>
        <w:t>TIME'S UP — YOU SURVIVED!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8"/>
        </w:rPr>
        <w:t>TIME'S UP — HIDERS WIN!</w:t>
      </w:r>
      <w:r>
        <w:rPr>
          <w:b w:val="0"/>
        </w:rPr>
        <w:t xml:space="preserve">）+ 空行 + </w:t>
      </w:r>
      <w:r>
        <w:rPr>
          <w:rFonts w:ascii="Consolas" w:hAnsi="Consolas"/>
          <w:b w:val="0"/>
          <w:sz w:val="18"/>
        </w:rPr>
        <w:t>YOUR STYLE SCORE  N</w:t>
      </w:r>
      <w:r>
        <w:rPr>
          <w:b w:val="0"/>
        </w:rPr>
        <w:t xml:space="preserve"> + </w:t>
      </w:r>
      <w:r>
        <w:rPr>
          <w:rFonts w:ascii="Consolas" w:hAnsi="Consolas"/>
          <w:b w:val="0"/>
          <w:sz w:val="18"/>
        </w:rPr>
        <w:t>BOLDEST HIDERS</w:t>
      </w:r>
      <w:r>
        <w:rPr>
          <w:b w:val="0"/>
        </w:rPr>
        <w:t xml:space="preserve"> 前三排行（</w:t>
      </w:r>
      <w:r>
        <w:rPr>
          <w:rFonts w:ascii="Consolas" w:hAnsi="Consolas"/>
          <w:b w:val="0"/>
          <w:sz w:val="18"/>
        </w:rPr>
        <w:t>i.  NAME  score</w:t>
      </w:r>
      <w:r>
        <w:rPr>
          <w:b w:val="0"/>
        </w:rPr>
        <w:t xml:space="preserve">）。⚠ 这四条标题里的 </w:t>
      </w:r>
      <w:r>
        <w:rPr>
          <w:rFonts w:ascii="Consolas" w:hAnsi="Consolas"/>
          <w:b w:val="0"/>
          <w:sz w:val="18"/>
        </w:rPr>
        <w:t>—</w:t>
      </w:r>
      <w:r>
        <w:rPr>
          <w:b w:val="0"/>
        </w:rPr>
        <w:t xml:space="preserve"> 是非 ASCII 字符（已另开修复任务，设计文案请用 </w:t>
      </w:r>
      <w:r>
        <w:rPr>
          <w:rFonts w:ascii="Consolas" w:hAnsi="Consolas"/>
          <w:b w:val="0"/>
          <w:sz w:val="18"/>
        </w:rPr>
        <w:t>-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PLAY AGAIN</w:t>
      </w:r>
      <w:r>
        <w:rPr>
          <w:b w:val="0"/>
        </w:rPr>
        <w:t>：520×140 矩形蓝钮 (0.20,0.40,0.75)，50 号白字，底部居中 (0,110)。点按重开一局。</w:t>
      </w:r>
    </w:p>
    <w:p>
      <w:r>
        <w:rPr>
          <w:b w:val="0"/>
        </w:rPr>
        <w:t>→ 痛点#6/#11：这是派对游戏的高光屏，需要胜负两套情绪（彩带 vs 猎人红）、排行榜卡片化;截图 10 实证了标题溢出、无底衬、底层按钮穿透三个问题。</w:t>
      </w:r>
    </w:p>
    <w:p>
      <w:pPr>
        <w:pStyle w:val="Heading2"/>
      </w:pPr>
      <w:r>
        <w:rPr>
          <w:b w:val="0"/>
        </w:rPr>
        <w:t>4.8 共享组件与全局规则（UiKit）</w:t>
      </w:r>
    </w:p>
    <w:p>
      <w:pPr>
        <w:pStyle w:val="ListBullet"/>
      </w:pPr>
      <w:r>
        <w:rPr>
          <w:b/>
        </w:rPr>
        <w:t>唯一字体</w:t>
      </w:r>
      <w:r>
        <w:rPr>
          <w:b w:val="0"/>
        </w:rPr>
        <w:t>：</w:t>
      </w:r>
      <w:r>
        <w:rPr>
          <w:rFonts w:ascii="Consolas" w:hAnsi="Consolas"/>
          <w:b w:val="0"/>
          <w:sz w:val="18"/>
        </w:rPr>
        <w:t>LegacyRuntime.ttf</w:t>
      </w:r>
      <w:r>
        <w:rPr>
          <w:b w:val="0"/>
        </w:rPr>
        <w:t>（Arial 系内置），legacy uGUI Text/TextMesh，无 TMP。</w:t>
      </w:r>
    </w:p>
    <w:p>
      <w:pPr>
        <w:pStyle w:val="ListBullet"/>
      </w:pPr>
      <w:r>
        <w:rPr>
          <w:b/>
        </w:rPr>
        <w:t>唯一图形资源</w:t>
      </w:r>
      <w:r>
        <w:rPr>
          <w:b w:val="0"/>
        </w:rPr>
        <w:t xml:space="preserve">：代码生成的 64×64 抗锯齿白色圆片 </w:t>
      </w:r>
      <w:r>
        <w:rPr>
          <w:rFonts w:ascii="Consolas" w:hAnsi="Consolas"/>
          <w:b w:val="0"/>
          <w:sz w:val="18"/>
        </w:rPr>
        <w:t>CircleSprite</w:t>
      </w:r>
      <w:r>
        <w:rPr>
          <w:b w:val="0"/>
        </w:rPr>
        <w:t>——摇杆、所有圆钮、笔刷光标、加载屏滚筒头/油漆滴/圆斑全部复用它。其余全是纯色矩形 Image。</w:t>
      </w:r>
      <w:r>
        <w:rPr>
          <w:b/>
        </w:rPr>
        <w:t>没有任何导入的图片素材。</w:t>
      </w:r>
    </w:p>
    <w:p>
      <w:pPr>
        <w:pStyle w:val="ListBullet"/>
      </w:pPr>
      <w:r>
        <w:rPr>
          <w:b/>
        </w:rPr>
        <w:t>MakeText 默认样式</w:t>
      </w:r>
      <w:r>
        <w:rPr>
          <w:b w:val="0"/>
        </w:rPr>
        <w:t>：白字 + 投影 (0,0,0,0.7) 偏移 (2,−2)，溢出不裁剪。</w:t>
      </w:r>
    </w:p>
    <w:p>
      <w:pPr>
        <w:pStyle w:val="ListBullet"/>
      </w:pPr>
      <w:r>
        <w:rPr>
          <w:b/>
        </w:rPr>
        <w:t>MakeButton 默认样式</w:t>
      </w:r>
      <w:r>
        <w:rPr>
          <w:b w:val="0"/>
        </w:rPr>
        <w:t>：纯色块（HUD 上 α≈0.85）+ 白字居中；round=true 用圆片。无按下反馈。</w:t>
      </w:r>
    </w:p>
    <w:p>
      <w:pPr>
        <w:pStyle w:val="ListBullet"/>
      </w:pPr>
      <w:r>
        <w:rPr>
          <w:b/>
        </w:rPr>
        <w:t>HoldButton</w:t>
      </w:r>
      <w:r>
        <w:rPr>
          <w:b w:val="0"/>
        </w:rPr>
        <w:t xml:space="preserve">：按下即触发 </w:t>
      </w:r>
      <w:r>
        <w:rPr>
          <w:rFonts w:ascii="Consolas" w:hAnsi="Consolas"/>
          <w:b w:val="0"/>
          <w:sz w:val="18"/>
        </w:rPr>
        <w:t>onDown</w:t>
      </w:r>
      <w:r>
        <w:rPr>
          <w:b w:val="0"/>
        </w:rPr>
        <w:t xml:space="preserve"> 并持续 </w:t>
      </w:r>
      <w:r>
        <w:rPr>
          <w:rFonts w:ascii="Consolas" w:hAnsi="Consolas"/>
          <w:b w:val="0"/>
          <w:sz w:val="18"/>
        </w:rPr>
        <w:t>Held</w:t>
      </w:r>
      <w:r>
        <w:rPr>
          <w:b w:val="0"/>
        </w:rPr>
        <w:t>，仅 JUMP 使用。</w:t>
      </w:r>
    </w:p>
    <w:p>
      <w:pPr>
        <w:pStyle w:val="ListBullet"/>
      </w:pPr>
      <w:r>
        <w:rPr>
          <w:b/>
        </w:rPr>
        <w:t>EventSystem</w:t>
      </w:r>
      <w:r>
        <w:rPr>
          <w:b w:val="0"/>
        </w:rPr>
        <w:t xml:space="preserve">：InputSystemUIInputModule（新输入系统），由 </w:t>
      </w:r>
      <w:r>
        <w:rPr>
          <w:rFonts w:ascii="Consolas" w:hAnsi="Consolas"/>
          <w:b w:val="0"/>
          <w:sz w:val="18"/>
        </w:rPr>
        <w:t>PaintUI.EnsureEventSystem</w:t>
      </w:r>
      <w:r>
        <w:rPr>
          <w:b w:val="0"/>
        </w:rPr>
        <w:t xml:space="preserve"> 保证。</w:t>
      </w:r>
    </w:p>
    <w:p>
      <w:pPr>
        <w:pStyle w:val="ListBullet"/>
      </w:pPr>
      <w:r>
        <w:rPr>
          <w:b/>
        </w:rPr>
        <w:t>触控目标现状</w:t>
      </w:r>
      <w:r>
        <w:rPr>
          <w:b w:val="0"/>
        </w:rPr>
        <w:t>：圆钮 150–230px、姿势钮 240×76、色块 84×125、PLAY AGAIN 520×140、摇杆区=左 45% 屏。</w:t>
      </w:r>
    </w:p>
    <w:p>
      <w:pPr>
        <w:pStyle w:val="ListBullet"/>
      </w:pPr>
      <w:r>
        <w:rPr>
          <w:b w:val="0"/>
        </w:rPr>
        <w:t xml:space="preserve">旧 demo 的 </w:t>
      </w:r>
      <w:r>
        <w:rPr>
          <w:rFonts w:ascii="Consolas" w:hAnsi="Consolas"/>
          <w:b w:val="0"/>
          <w:sz w:val="18"/>
        </w:rPr>
        <w:t>Game/PaintUI.cs</w:t>
      </w:r>
      <w:r>
        <w:rPr>
          <w:b w:val="0"/>
        </w:rPr>
        <w:t xml:space="preserve"> 工具栏（PaintCanvas 50 层）仍在代码里但竞技场流程不用，重设计</w:t>
      </w:r>
      <w:r>
        <w:rPr>
          <w:b/>
        </w:rPr>
        <w:t>忽略它</w:t>
      </w:r>
      <w:r>
        <w:rPr>
          <w:b w:val="0"/>
        </w:rPr>
        <w:t>，活的涂色 UI 是 SelfPaintMode。</w:t>
      </w:r>
    </w:p>
    <w:p>
      <w:pPr>
        <w:pStyle w:val="Heading1"/>
      </w:pPr>
      <w:r>
        <w:rPr>
          <w:b w:val="0"/>
        </w:rPr>
        <w:t>5. 已知视觉问题（我们自己的不满，供设计参考）</w:t>
      </w:r>
    </w:p>
    <w:p>
      <w:r>
        <w:rPr>
          <w:b w:val="0"/>
        </w:rPr>
        <w:t>按严重程度排序：</w:t>
      </w:r>
    </w:p>
    <w:p>
      <w:pPr>
        <w:ind w:left="425" w:hanging="283"/>
      </w:pPr>
      <w:r>
        <w:rPr>
          <w:b/>
        </w:rPr>
        <w:t xml:space="preserve">1. </w:t>
      </w:r>
      <w:r>
        <w:rPr>
          <w:b/>
        </w:rPr>
        <w:t>零图形语言</w:t>
      </w:r>
      <w:r>
        <w:rPr>
          <w:b w:val="0"/>
        </w:rPr>
        <w:t>：所有按钮都是"半透明色块 + 文字"（DASH / JUMP / POSE…），没有任何图标。跑动中根本来不及读字，肌肉记忆只能靠位置。→ 最想要的改进：每个动作按钮一个图标。</w:t>
      </w:r>
    </w:p>
    <w:p>
      <w:pPr>
        <w:ind w:left="425" w:hanging="283"/>
      </w:pPr>
      <w:r>
        <w:rPr>
          <w:b/>
        </w:rPr>
        <w:t xml:space="preserve">2. </w:t>
      </w:r>
      <w:r>
        <w:rPr>
          <w:b/>
        </w:rPr>
        <w:t>没有视觉层级</w:t>
      </w:r>
      <w:r>
        <w:rPr>
          <w:b w:val="0"/>
        </w:rPr>
        <w:t>：阶段横幅、倒计时、STYLE 分数、名单全是同一种白字，大小接近，玩家不知道该看哪。倒计时最后 10 秒也没有任何强调。</w:t>
      </w:r>
    </w:p>
    <w:p>
      <w:pPr>
        <w:ind w:left="425" w:hanging="283"/>
      </w:pPr>
      <w:r>
        <w:rPr>
          <w:b/>
        </w:rPr>
        <w:t xml:space="preserve">3. </w:t>
      </w:r>
      <w:r>
        <w:rPr>
          <w:b/>
        </w:rPr>
        <w:t>默认字体的廉价感</w:t>
      </w:r>
      <w:r>
        <w:rPr>
          <w:b w:val="0"/>
        </w:rPr>
        <w:t>：LegacyRuntime.ttf 细而灰，和游戏的"油漆玩具"气质完全不搭。需要一款圆润厚重的免费商用字体（ASCII 即可）。</w:t>
      </w:r>
    </w:p>
    <w:p>
      <w:pPr>
        <w:ind w:left="425" w:hanging="283"/>
      </w:pPr>
      <w:r>
        <w:rPr>
          <w:b/>
        </w:rPr>
        <w:t xml:space="preserve">4. </w:t>
      </w:r>
      <w:r>
        <w:rPr>
          <w:b/>
        </w:rPr>
        <w:t>按钮状态缺失</w:t>
      </w:r>
      <w:r>
        <w:rPr>
          <w:b w:val="0"/>
        </w:rPr>
        <w:t>：按下没有视觉反馈（无缩放/变色），HoldButton（按住攀爬）和普通点按长得一模一样，玩家不知道 JUMP 可以按住。</w:t>
      </w:r>
    </w:p>
    <w:p>
      <w:pPr>
        <w:ind w:left="425" w:hanging="283"/>
      </w:pPr>
      <w:r>
        <w:rPr>
          <w:b/>
        </w:rPr>
        <w:t xml:space="preserve">5. </w:t>
      </w:r>
      <w:r>
        <w:rPr>
          <w:b/>
        </w:rPr>
        <w:t>涂色模式的工具栏拥挤</w:t>
      </w:r>
      <w:r>
        <w:rPr>
          <w:b w:val="0"/>
        </w:rPr>
        <w:t>：调色板色块、PICK、笔刷大小指示、CLEAR、DONE、ZOOM 挤在屏幕边缘，色块小、误触率高；笔刷大小指示（一个点+cm 文字）存在感太弱。</w:t>
      </w:r>
    </w:p>
    <w:p>
      <w:pPr>
        <w:ind w:left="425" w:hanging="283"/>
      </w:pPr>
      <w:r>
        <w:rPr>
          <w:b/>
        </w:rPr>
        <w:t xml:space="preserve">6. </w:t>
      </w:r>
      <w:r>
        <w:rPr>
          <w:b/>
        </w:rPr>
        <w:t>结算屏太素</w:t>
      </w:r>
      <w:r>
        <w:rPr>
          <w:b w:val="0"/>
        </w:rPr>
        <w:t>：胜负标题 + 分数列表都是白字黑底，没有庆祝感（这可是派对游戏的高光时刻），BOLDEST HIDERS 排行榜应该是最有表演欲的地方。</w:t>
      </w:r>
    </w:p>
    <w:p>
      <w:pPr>
        <w:ind w:left="425" w:hanging="283"/>
      </w:pPr>
      <w:r>
        <w:rPr>
          <w:b/>
        </w:rPr>
        <w:t xml:space="preserve">7. </w:t>
      </w:r>
      <w:r>
        <w:rPr>
          <w:b/>
        </w:rPr>
        <w:t>大厅名单缺乏"匹配中"的氛围</w:t>
      </w:r>
      <w:r>
        <w:rPr>
          <w:b w:val="0"/>
        </w:rPr>
        <w:t>：右上角纯文本名单，</w:t>
      </w:r>
      <w:r>
        <w:rPr>
          <w:rFonts w:ascii="Consolas" w:hAnsi="Consolas"/>
          <w:b w:val="0"/>
          <w:sz w:val="18"/>
        </w:rPr>
        <w:t>[H]</w:t>
      </w:r>
      <w:r>
        <w:rPr>
          <w:b w:val="0"/>
        </w:rPr>
        <w:t xml:space="preserve"> 标记完全看不懂含义（它表示"该玩家自愿当猎人"）。</w:t>
      </w:r>
    </w:p>
    <w:p>
      <w:pPr>
        <w:ind w:left="425" w:hanging="283"/>
      </w:pPr>
      <w:r>
        <w:rPr>
          <w:b/>
        </w:rPr>
        <w:t xml:space="preserve">8. </w:t>
      </w:r>
      <w:r>
        <w:rPr>
          <w:b/>
        </w:rPr>
        <w:t>姿势选择面板是纯文字网格</w:t>
      </w:r>
      <w:r>
        <w:rPr>
          <w:b w:val="0"/>
        </w:rPr>
        <w:t>：9 种姿势（Stand/Crouch/Statue/Lie/Scarecrow/Chair/Ball/ Dead/Bend）用文字按钮排两列，应该用姿势剪影图标。</w:t>
      </w:r>
    </w:p>
    <w:p>
      <w:pPr>
        <w:ind w:left="425" w:hanging="283"/>
      </w:pPr>
      <w:r>
        <w:rPr>
          <w:b/>
        </w:rPr>
        <w:t xml:space="preserve">9. </w:t>
      </w:r>
      <w:r>
        <w:rPr>
          <w:b/>
        </w:rPr>
        <w:t>加载屏是全场最好的 UI</w:t>
      </w:r>
      <w:r>
        <w:rPr>
          <w:b w:val="0"/>
        </w:rPr>
        <w:t>（滚筒刷彩虹进度条），其余 UI 都配不上它——把它的语汇（滚筒、油漆滴、斜纹）扩散到全局是个现成的方向。</w:t>
      </w:r>
    </w:p>
    <w:p>
      <w:r>
        <w:rPr>
          <w:b w:val="0"/>
        </w:rPr>
        <w:t>以下 4 条是实机截图新暴露的（见对应图）：</w:t>
      </w:r>
    </w:p>
    <w:p>
      <w:pPr>
        <w:ind w:left="425" w:hanging="283"/>
      </w:pPr>
      <w:r>
        <w:rPr>
          <w:b/>
        </w:rPr>
        <w:t xml:space="preserve">10. </w:t>
      </w:r>
      <w:r>
        <w:rPr>
          <w:b/>
        </w:rPr>
        <w:t>姿势面板与 PAINT 键重叠</w:t>
      </w:r>
      <w:r>
        <w:rPr>
          <w:b w:val="0"/>
        </w:rPr>
        <w:t>（</w:t>
      </w:r>
      <w:r>
        <w:rPr>
          <w:rFonts w:ascii="Consolas" w:hAnsi="Consolas"/>
          <w:b w:val="0"/>
          <w:sz w:val="18"/>
        </w:rPr>
        <w:t>shots/06-pose-panel.png</w:t>
      </w:r>
      <w:r>
        <w:rPr>
          <w:b w:val="0"/>
        </w:rPr>
        <w:t>）：面板最下排的 STAND 键被蓝色 PAINT 大按钮压住,基本点不到。重排时给面板留独立安全区。</w:t>
      </w:r>
    </w:p>
    <w:p>
      <w:pPr>
        <w:ind w:left="425" w:hanging="283"/>
      </w:pPr>
      <w:r>
        <w:rPr>
          <w:b/>
        </w:rPr>
        <w:t xml:space="preserve">11. </w:t>
      </w:r>
      <w:r>
        <w:rPr>
          <w:b/>
        </w:rPr>
        <w:t>结算屏三连击</w:t>
      </w:r>
      <w:r>
        <w:rPr>
          <w:b w:val="0"/>
        </w:rPr>
        <w:t>（</w:t>
      </w:r>
      <w:r>
        <w:rPr>
          <w:rFonts w:ascii="Consolas" w:hAnsi="Consolas"/>
          <w:b w:val="0"/>
          <w:sz w:val="18"/>
        </w:rPr>
        <w:t>shots/10-result.png</w:t>
      </w:r>
      <w:r>
        <w:rPr>
          <w:b w:val="0"/>
        </w:rPr>
        <w:t>）：胜负标题横向溢出屏幕（首尾被裁）；结算层没有压暗底衬,白字直接叠在场景上；底层的 SHOOT/摇杆等操控按钮仍然可见可点。</w:t>
      </w:r>
    </w:p>
    <w:p>
      <w:pPr>
        <w:ind w:left="425" w:hanging="283"/>
      </w:pPr>
      <w:r>
        <w:rPr>
          <w:b/>
        </w:rPr>
        <w:t xml:space="preserve">12. </w:t>
      </w:r>
      <w:r>
        <w:rPr>
          <w:b/>
        </w:rPr>
        <w:t>中央横幅没有底板</w:t>
      </w:r>
      <w:r>
        <w:rPr>
          <w:b w:val="0"/>
        </w:rPr>
        <w:t>（</w:t>
      </w:r>
      <w:r>
        <w:rPr>
          <w:rFonts w:ascii="Consolas" w:hAnsi="Consolas"/>
          <w:b w:val="0"/>
          <w:sz w:val="18"/>
        </w:rPr>
        <w:t>shots/02-hunter-reveal.png</w:t>
      </w:r>
      <w:r>
        <w:rPr>
          <w:b w:val="0"/>
        </w:rPr>
        <w:t>、</w:t>
      </w:r>
      <w:r>
        <w:rPr>
          <w:rFonts w:ascii="Consolas" w:hAnsi="Consolas"/>
          <w:b w:val="0"/>
          <w:sz w:val="18"/>
        </w:rPr>
        <w:t>shots/11-hunter-incoming.png</w:t>
      </w:r>
      <w:r>
        <w:rPr>
          <w:b w:val="0"/>
        </w:rPr>
        <w:t>）：红色揭晓文字叠在红色猎人地台上几乎融为一体；GET READY 同理。需要半透明底条或描边加粗。</w:t>
      </w:r>
    </w:p>
    <w:p>
      <w:pPr>
        <w:ind w:left="425" w:hanging="283"/>
      </w:pPr>
      <w:r>
        <w:rPr>
          <w:b/>
        </w:rPr>
        <w:t xml:space="preserve">13. </w:t>
      </w:r>
      <w:r>
        <w:rPr>
          <w:b/>
        </w:rPr>
        <w:t>加载屏的随机圆斑会盖住 TIP 文字</w:t>
      </w:r>
      <w:r>
        <w:rPr>
          <w:b w:val="0"/>
        </w:rPr>
        <w:t>（</w:t>
      </w:r>
      <w:r>
        <w:rPr>
          <w:rFonts w:ascii="Consolas" w:hAnsi="Consolas"/>
          <w:b w:val="0"/>
          <w:sz w:val="18"/>
        </w:rPr>
        <w:t>shots/03-travel-hider.png</w:t>
      </w:r>
      <w:r>
        <w:rPr>
          <w:b w:val="0"/>
        </w:rPr>
        <w:t xml:space="preserve"> 黄色斑点正压在TIP 行上）：装饰粒子应避开文字安全区。</w:t>
      </w:r>
    </w:p>
    <w:p>
      <w:pPr>
        <w:pStyle w:val="Heading1"/>
      </w:pPr>
      <w:r>
        <w:rPr>
          <w:b w:val="0"/>
        </w:rPr>
        <w:t>6. 设计交付物要求</w:t>
      </w:r>
    </w:p>
    <w:p>
      <w:r>
        <w:rPr>
          <w:b w:val="0"/>
        </w:rPr>
        <w:t>请按以下清单交付，工程侧才能落地：</w:t>
      </w:r>
    </w:p>
    <w:p>
      <w:pPr>
        <w:ind w:left="425" w:hanging="283"/>
      </w:pPr>
      <w:r>
        <w:rPr>
          <w:b/>
        </w:rPr>
        <w:t xml:space="preserve">1. </w:t>
      </w:r>
      <w:r>
        <w:rPr>
          <w:b/>
        </w:rPr>
        <w:t>设计 Token 表</w:t>
      </w:r>
      <w:r>
        <w:rPr>
          <w:b w:val="0"/>
        </w:rPr>
        <w:t>：主色/辅色/警示色（猎人红）/文本色的十六进制值；字号阶梯（如 24/32/44/64/96）；间距阶梯；圆角/描边规范。给浅色文本在各底色上的对比度说明。</w:t>
      </w:r>
    </w:p>
    <w:p>
      <w:pPr>
        <w:ind w:left="425" w:hanging="283"/>
      </w:pPr>
      <w:r>
        <w:rPr>
          <w:b/>
        </w:rPr>
        <w:t xml:space="preserve">2. </w:t>
      </w:r>
      <w:r>
        <w:rPr>
          <w:b/>
        </w:rPr>
        <w:t>组件规范</w:t>
      </w:r>
      <w:r>
        <w:rPr>
          <w:b w:val="0"/>
        </w:rPr>
        <w:t>（每个给状态图：normal / pressed / disabled）：</w:t>
      </w:r>
    </w:p>
    <w:p>
      <w:pPr>
        <w:pStyle w:val="ListBullet"/>
      </w:pPr>
      <w:r>
        <w:rPr>
          <w:b w:val="0"/>
        </w:rPr>
        <w:t>圆形动作按钮（DASH/JUMP/POSE/PAINT/SHOOT/EYE）——含图标方案（目前全是文字）</w:t>
      </w:r>
    </w:p>
    <w:p>
      <w:pPr>
        <w:pStyle w:val="ListBullet"/>
      </w:pPr>
      <w:r>
        <w:rPr>
          <w:b w:val="0"/>
        </w:rPr>
        <w:t>长按型按钮（HoldButton：按住持续生效，如 JUMP=按住攀爬）视觉上如何区分</w:t>
      </w:r>
    </w:p>
    <w:p>
      <w:pPr>
        <w:pStyle w:val="ListBullet"/>
      </w:pPr>
      <w:r>
        <w:rPr>
          <w:b w:val="0"/>
        </w:rPr>
        <w:t>面板/卡片（姿势选择面板、调色板栏、结算卡）</w:t>
      </w:r>
    </w:p>
    <w:p>
      <w:pPr>
        <w:pStyle w:val="ListBullet"/>
      </w:pPr>
      <w:r>
        <w:rPr>
          <w:b w:val="0"/>
        </w:rPr>
        <w:t>顶部 HUD（阶段横幅、倒计时、STYLE 分数）</w:t>
      </w:r>
    </w:p>
    <w:p>
      <w:pPr>
        <w:pStyle w:val="ListBullet"/>
      </w:pPr>
      <w:r>
        <w:rPr>
          <w:b w:val="0"/>
        </w:rPr>
        <w:t>列表条目（大厅名单行、结算排行榜行）</w:t>
      </w:r>
    </w:p>
    <w:p>
      <w:pPr>
        <w:ind w:left="425" w:hanging="283"/>
      </w:pPr>
      <w:r>
        <w:rPr>
          <w:b/>
        </w:rPr>
        <w:t xml:space="preserve">3. </w:t>
      </w:r>
      <w:r>
        <w:rPr>
          <w:b/>
        </w:rPr>
        <w:t>每屏 1080×1920 视觉稿</w:t>
      </w:r>
      <w:r>
        <w:rPr>
          <w:b w:val="0"/>
        </w:rPr>
        <w:t>：LOBBY、TRAVEL（彩虹版+猎人红版）、HIDE、涂色模式、SEEK（躲藏者）、SEEK（猎人 FPS）、RESULT——以本文档 §4 的元素清单为准，不增删功能，只重排/重绘。</w:t>
      </w:r>
    </w:p>
    <w:p>
      <w:pPr>
        <w:ind w:left="425" w:hanging="283"/>
      </w:pPr>
      <w:r>
        <w:rPr>
          <w:b/>
        </w:rPr>
        <w:t xml:space="preserve">4. </w:t>
      </w:r>
      <w:r>
        <w:rPr>
          <w:b/>
        </w:rPr>
        <w:t>切图规格</w:t>
      </w:r>
      <w:r>
        <w:rPr>
          <w:b w:val="0"/>
        </w:rPr>
        <w:t>：PNG（透明底），九宫格标注边距；图标 SVG 或 256px PNG；命名用 kebab-case。</w:t>
      </w:r>
    </w:p>
    <w:p>
      <w:pPr>
        <w:ind w:left="425" w:hanging="283"/>
      </w:pPr>
      <w:r>
        <w:rPr>
          <w:b/>
        </w:rPr>
        <w:t xml:space="preserve">5. </w:t>
      </w:r>
      <w:r>
        <w:rPr>
          <w:b/>
        </w:rPr>
        <w:t>动效说明（可选但欢迎）</w:t>
      </w:r>
      <w:r>
        <w:rPr>
          <w:b w:val="0"/>
        </w:rPr>
        <w:t>：按钮按下反馈、分数跳动、阶段横幅入场/退场，用文字+参数描述即可（时长/缓动/位移），工程用代码补间实现，不接 Animation 文件。</w:t>
      </w:r>
    </w:p>
    <w:p>
      <w:pPr>
        <w:pStyle w:val="Heading1"/>
      </w:pPr>
      <w:r>
        <w:rPr>
          <w:b w:val="0"/>
        </w:rPr>
        <w:t>7. 风格方向参考</w:t>
      </w:r>
    </w:p>
    <w:p>
      <w:pPr>
        <w:pStyle w:val="ListBullet"/>
      </w:pPr>
      <w:r>
        <w:rPr>
          <w:b/>
        </w:rPr>
        <w:t>本体气质</w:t>
      </w:r>
      <w:r>
        <w:rPr>
          <w:b w:val="0"/>
        </w:rPr>
        <w:t>：Kenney 方块小人 + 明亮低饱和场景 + 彩虹/油漆元素。UI 应该"像油漆一样"：色块大胆、圆角厚实、可以有油漆滴落/笔刷肌理的点缀，但信息层必须干净。</w:t>
      </w:r>
    </w:p>
    <w:p>
      <w:pPr>
        <w:pStyle w:val="ListBullet"/>
      </w:pPr>
      <w:r>
        <w:rPr>
          <w:b/>
        </w:rPr>
        <w:t>参考游戏</w:t>
      </w:r>
      <w:r>
        <w:rPr>
          <w:b w:val="0"/>
        </w:rPr>
        <w:t>：MECCHA CHAMELEON（Steam）——它的 UI 朴素，我们想做得更精致；Fall Guys / Human Fall Flat 的派对感按钮与结算屏是好的气质参照。</w:t>
      </w:r>
    </w:p>
    <w:p>
      <w:pPr>
        <w:pStyle w:val="ListBullet"/>
      </w:pPr>
      <w:r>
        <w:rPr>
          <w:b/>
        </w:rPr>
        <w:t>猎人语汇</w:t>
      </w:r>
      <w:r>
        <w:rPr>
          <w:b w:val="0"/>
        </w:rPr>
        <w:t>：红色 + 警示斜纹（加载屏已用），准星要像正经 FPS 但不失卡通。</w:t>
      </w:r>
    </w:p>
    <w:p>
      <w:pPr>
        <w:pStyle w:val="ListBullet"/>
      </w:pPr>
      <w:r>
        <w:rPr>
          <w:b/>
        </w:rPr>
        <w:t>禁忌</w:t>
      </w:r>
      <w:r>
        <w:rPr>
          <w:b w:val="0"/>
        </w:rPr>
        <w:t>：不要写实军事风、不要赛博霓虹、不要过度磨砂玻璃（移动端性能 + 气质不符）。</w:t>
      </w:r>
    </w:p>
    <w:p>
      <w:r>
        <w:rPr>
          <w:b/>
        </w:rPr>
        <w:t>附：截图索引</w:t>
      </w:r>
      <w:r>
        <w:rPr>
          <w:b w:val="0"/>
        </w:rPr>
        <w:t xml:space="preserve">（由 </w:t>
      </w:r>
      <w:r>
        <w:rPr>
          <w:rFonts w:ascii="Consolas" w:hAnsi="Consolas"/>
          <w:b w:val="0"/>
          <w:sz w:val="18"/>
        </w:rPr>
        <w:t>Assets/Editor/UiShotDirector.cs</w:t>
      </w:r>
      <w:r>
        <w:rPr>
          <w:b w:val="0"/>
        </w:rPr>
        <w:t xml:space="preserve"> 自动生成,1080×1920,场景 = Arena06 THE MANSION；重设计落地后可用同一工具重跑同名截图做前后对比）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shots/01-lobby.png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LOBBY：右上名单（含 [H] 志愿标记）+ 顶部标题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shots/02-hunter-reveal.png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猎人揭晓横幅（轮盘定格,红字）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shots/03-travel-hider.png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读条进图·躲藏者彩虹版（滚筒刷进度条 ~45%）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shots/04-travel-hunter.png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读条进图·猎人红版（THE HUNT BEGINS）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shots/05-hide-controls.png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HIDE：摇杆 + DASH/JUMP/POSE/PAINT/DECOY/EYE + HUD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shots/06-pose-panel.png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姿势选择面板（9 项两列网格）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shots/07-paint-mode.png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涂色模式：调色板/PICK/笔刷尺寸/CLEAR/DONE/ZOOM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shots/08-seek-hider.png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SEEK 躲藏者：STYLE 分数 + TAUNT（含头顶 "!" 记号）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shots/09-seek-hunter-fps.png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SEEK 猎人 FPS：</w:t>
            </w:r>
            <w:r>
              <w:rPr>
                <w:rFonts w:ascii="Consolas" w:hAnsi="Consolas"/>
                <w:b w:val="0"/>
                <w:sz w:val="18"/>
              </w:rPr>
              <w:t>+</w:t>
            </w:r>
            <w:r>
              <w:rPr>
                <w:b w:val="0"/>
                <w:sz w:val="18"/>
              </w:rPr>
              <w:t xml:space="preserve"> 准星 + 红色 SHOOT 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shots/10-result.png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结算屏:胜负标题 + STYLE 分数 + PLAY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shots/11-hunter-incoming.png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躲藏者视角的 HUNTER INCOMING! + GET READY 警告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